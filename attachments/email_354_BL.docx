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OOLU4901495427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HABRAS INTERNATIONAL LIMITED</w:t>
              <w:br/>
              <w:t>OFFICE 1204, THE BURLINGTON TOWER</w:t>
              <w:br/>
              <w:t>BUSINESS BAY, DUBAI, UAE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NAGAPPA EXPORTS</w:t>
              <w:br/>
              <w:t>OFFICE 1204, THE BURLINGTON TOWER</w:t>
              <w:br/>
              <w:t>BUSINESS BAY, DUBAI, UAE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VALPARAISO, CHILE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22,603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3851724447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