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OOLU1465111312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6 HOLLIS STREET</w:t>
              <w:br/>
              <w:t>SUITE 100</w:t>
              <w:br/>
              <w:t>FRAMINGHAM, MA 01702, USA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KTP CO., LTD</w:t>
              <w:br/>
              <w:t>KTP BLDG., 36 SANGWON-GIL</w:t>
              <w:br/>
              <w:t>SEOUNGDONG-GU, SEOUL, SOUTH KOREA</w:t>
              <w:br/>
              <w:t>TEL:02-2285-6025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BRISBANE, AUSTRALIA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40,176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3093068538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