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EGLV353574859532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P.O. BOX 5069</w:t>
              <w:br/>
              <w:t>DUBAI, UNITED ARAB EMIRATES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P.O. BOX 5069</w:t>
              <w:br/>
              <w:t>DUBAI, UNITED ARAB EMIRATES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AQABA, JORDAN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10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214,770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3629518779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