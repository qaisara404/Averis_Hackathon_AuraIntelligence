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OOLU3410346996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80 RAFFLES PLACE, #50-01 UOB PLAZA 1</w:t>
              <w:br/>
              <w:t>SINGAPORE 048624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Notify (通知人)</w:t>
            </w:r>
          </w:p>
        </w:tc>
        <w:tc>
          <w:tcPr>
            <w:tcW w:type="dxa" w:w="4320"/>
          </w:tcPr>
          <w:p>
            <w:r>
              <w:t>ORIENT LINKS CO (LLC)</w:t>
              <w:br/>
              <w:t>P.O. BOX 61041</w:t>
              <w:br/>
              <w:t>JEBEL ALI, DUBAI, UAE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BUATAN, INDONESIA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CONAKRY, GUINEA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5 x 20'GP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116,055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</w:tbl>
    <w:p>
      <w:r>
        <w:t>ORDER NO.: 3768550789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