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OOLU7833321160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TOPKOPY MIDDLE EAST FZE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SAVANNAH, US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21,745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p>
      <w:r>
        <w:t>ORDER NO.: 3156686334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