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OOLU1815997062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VITAL SOLUTIONS PTE. LTD.</w:t>
              <w:br/>
              <w:t>KTP BLDG., 36 SANGWON-GIL</w:t>
              <w:br/>
              <w:t>SEOUNGDONG-GU, SEOUL, SOUTH KOREA</w:t>
              <w:br/>
              <w:t>TEL:02-2285-6025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KTP CO., LTD</w:t>
              <w:br/>
              <w:t>KTP BLDG., 36 SANGWON-GIL</w:t>
              <w:br/>
              <w:t>SEOUNGDONG-GU, SEOUL, SOUTH KOREA</w:t>
              <w:br/>
              <w:t>TEL:02-2285-6025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MOMBASA, KENYA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41,124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3069872050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